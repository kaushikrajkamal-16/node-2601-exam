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6480000" cy="89224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s-one-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892246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